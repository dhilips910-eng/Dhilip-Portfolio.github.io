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-780"/>
        <w:tblW w:w="10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5419"/>
      </w:tblGrid>
      <w:tr w:rsidR="005735D9" w14:paraId="654496B6" w14:textId="77777777" w:rsidTr="00FA7ED5">
        <w:trPr>
          <w:trHeight w:val="1692"/>
        </w:trPr>
        <w:tc>
          <w:tcPr>
            <w:tcW w:w="5419" w:type="dxa"/>
            <w:tcBorders>
              <w:bottom w:val="single" w:sz="4" w:space="0" w:color="auto"/>
            </w:tcBorders>
          </w:tcPr>
          <w:p w14:paraId="342EFC15" w14:textId="77777777" w:rsidR="005735D9" w:rsidRDefault="005735D9" w:rsidP="00D249BD">
            <w:pPr>
              <w:ind w:left="-284" w:firstLine="284"/>
              <w:rPr>
                <w:rFonts w:ascii="Arial Black" w:hAnsi="Arial Black"/>
                <w:b/>
                <w:color w:val="000000"/>
                <w:sz w:val="40"/>
              </w:rPr>
            </w:pPr>
            <w:r w:rsidRPr="00A01365">
              <w:rPr>
                <w:rFonts w:ascii="Arial Black" w:hAnsi="Arial Black"/>
                <w:b/>
                <w:color w:val="000000"/>
                <w:sz w:val="40"/>
              </w:rPr>
              <w:t>DHILIP S</w:t>
            </w:r>
          </w:p>
          <w:p w14:paraId="0D66ED39" w14:textId="77777777" w:rsidR="005735D9" w:rsidRDefault="005735D9" w:rsidP="005735D9">
            <w:pPr>
              <w:rPr>
                <w:rFonts w:ascii="Calibri" w:hAnsi="Calibri"/>
                <w:color w:val="505050"/>
                <w:sz w:val="24"/>
              </w:rPr>
            </w:pPr>
            <w:r w:rsidRPr="00A01365">
              <w:rPr>
                <w:rFonts w:ascii="Calibri" w:hAnsi="Calibri"/>
                <w:color w:val="505050"/>
                <w:sz w:val="24"/>
              </w:rPr>
              <w:t>Electrical and Electronics Engineer</w:t>
            </w:r>
          </w:p>
          <w:p w14:paraId="7257AEBF" w14:textId="77777777" w:rsidR="005735D9" w:rsidRDefault="005735D9" w:rsidP="005735D9">
            <w:pPr>
              <w:rPr>
                <w:rFonts w:ascii="Calibri" w:hAnsi="Calibri"/>
                <w:color w:val="505050"/>
                <w:sz w:val="24"/>
              </w:rPr>
            </w:pPr>
            <w:r>
              <w:rPr>
                <w:rFonts w:ascii="Calibri" w:hAnsi="Calibri"/>
                <w:color w:val="505050"/>
                <w:sz w:val="24"/>
              </w:rPr>
              <w:t xml:space="preserve"> </w:t>
            </w:r>
          </w:p>
          <w:p w14:paraId="355D0A86" w14:textId="43F43D3E" w:rsidR="005735D9" w:rsidRPr="005735D9" w:rsidRDefault="00FA7ED5" w:rsidP="00FA7ED5">
            <w:pPr>
              <w:pStyle w:val="Heading2"/>
              <w:ind w:left="-142"/>
              <w:outlineLvl w:val="1"/>
              <w:rPr>
                <w:rFonts w:ascii="Arial Black" w:hAnsi="Arial Black"/>
                <w:b w:val="0"/>
                <w:color w:val="000000"/>
                <w:sz w:val="28"/>
                <w:szCs w:val="28"/>
              </w:rPr>
            </w:pPr>
            <w:r>
              <w:t xml:space="preserve"> </w:t>
            </w:r>
            <w:r w:rsidR="005735D9">
              <w:t>PROFILE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3D2D91C5" w14:textId="3D5749E2" w:rsidR="005735D9" w:rsidRDefault="005735D9" w:rsidP="005735D9">
            <w:pPr>
              <w:jc w:val="center"/>
              <w:rPr>
                <w:rFonts w:ascii="Calibri" w:hAnsi="Calibri"/>
                <w:color w:val="3C3C3C"/>
                <w:sz w:val="20"/>
              </w:rPr>
            </w:pPr>
            <w:r>
              <w:rPr>
                <w:rFonts w:ascii="Calibri" w:hAnsi="Calibri"/>
                <w:color w:val="3C3C3C"/>
                <w:sz w:val="20"/>
              </w:rPr>
              <w:t xml:space="preserve">                                           </w:t>
            </w:r>
            <w:hyperlink r:id="rId9" w:history="1">
              <w:r w:rsidRPr="00F632C9">
                <w:rPr>
                  <w:rStyle w:val="Hyperlink"/>
                  <w:rFonts w:ascii="Calibri" w:hAnsi="Calibri"/>
                  <w:sz w:val="20"/>
                </w:rPr>
                <w:t>Dhilip.dili25@gmail.com</w:t>
              </w:r>
            </w:hyperlink>
          </w:p>
          <w:p w14:paraId="502D1FF9" w14:textId="77777777" w:rsidR="005735D9" w:rsidRDefault="005735D9" w:rsidP="005735D9">
            <w:pPr>
              <w:jc w:val="center"/>
              <w:rPr>
                <w:rFonts w:ascii="Calibri" w:hAnsi="Calibri"/>
                <w:color w:val="3C3C3C"/>
                <w:sz w:val="20"/>
              </w:rPr>
            </w:pPr>
            <w:r>
              <w:rPr>
                <w:rFonts w:ascii="Calibri" w:hAnsi="Calibri"/>
                <w:color w:val="3C3C3C"/>
                <w:sz w:val="20"/>
              </w:rPr>
              <w:t xml:space="preserve">                                                               </w:t>
            </w:r>
            <w:r w:rsidRPr="00A01365">
              <w:rPr>
                <w:rFonts w:ascii="Calibri" w:hAnsi="Calibri"/>
                <w:color w:val="3C3C3C"/>
                <w:sz w:val="20"/>
              </w:rPr>
              <w:t>9940986885</w:t>
            </w:r>
          </w:p>
          <w:p w14:paraId="4D698C9F" w14:textId="5F9AF460" w:rsidR="005735D9" w:rsidRPr="005735D9" w:rsidRDefault="005735D9" w:rsidP="005735D9">
            <w:pPr>
              <w:jc w:val="center"/>
              <w:rPr>
                <w:rFonts w:ascii="Arial Black" w:hAnsi="Arial Black"/>
                <w:b/>
                <w:color w:val="000000"/>
                <w:sz w:val="24"/>
                <w:szCs w:val="24"/>
              </w:rPr>
            </w:pPr>
            <w:r w:rsidRPr="00A01365">
              <w:rPr>
                <w:rFonts w:ascii="Calibri" w:hAnsi="Calibri"/>
                <w:color w:val="3C3C3C"/>
                <w:sz w:val="20"/>
              </w:rPr>
              <w:t xml:space="preserve">  </w:t>
            </w:r>
            <w:r>
              <w:rPr>
                <w:rFonts w:ascii="Calibri" w:hAnsi="Calibri"/>
                <w:color w:val="3C3C3C"/>
                <w:sz w:val="20"/>
              </w:rPr>
              <w:t xml:space="preserve">                                                                         </w:t>
            </w:r>
            <w:r w:rsidRPr="00A01365">
              <w:rPr>
                <w:rFonts w:ascii="Calibri" w:hAnsi="Calibri"/>
                <w:color w:val="3C3C3C"/>
                <w:sz w:val="20"/>
              </w:rPr>
              <w:t>Hosur</w:t>
            </w:r>
            <w:r>
              <w:rPr>
                <w:rFonts w:ascii="Calibri" w:hAnsi="Calibri"/>
                <w:color w:val="3C3C3C"/>
                <w:sz w:val="20"/>
              </w:rPr>
              <w:br/>
            </w:r>
          </w:p>
        </w:tc>
      </w:tr>
    </w:tbl>
    <w:p w14:paraId="7DF00B72" w14:textId="77777777" w:rsidR="00606C68" w:rsidRDefault="00606C68" w:rsidP="00FA7ED5">
      <w:pPr>
        <w:ind w:left="-993" w:right="-999"/>
        <w:jc w:val="both"/>
        <w:rPr>
          <w:b/>
        </w:rPr>
      </w:pPr>
    </w:p>
    <w:p w14:paraId="2EC17E7D" w14:textId="77777777" w:rsidR="00D249BD" w:rsidRDefault="002135B2" w:rsidP="00FA7ED5">
      <w:pPr>
        <w:ind w:left="-993" w:right="-999"/>
        <w:jc w:val="both"/>
      </w:pPr>
      <w:proofErr w:type="gramStart"/>
      <w:r w:rsidRPr="00606C68">
        <w:rPr>
          <w:b/>
        </w:rPr>
        <w:t>Electrical and Electronics Engineering</w:t>
      </w:r>
      <w:r>
        <w:t xml:space="preserve"> student with a strong focus on </w:t>
      </w:r>
      <w:r w:rsidRPr="00606C68">
        <w:rPr>
          <w:b/>
        </w:rPr>
        <w:t>Embedded Systems and Automation</w:t>
      </w:r>
      <w:r>
        <w:t>.</w:t>
      </w:r>
      <w:proofErr w:type="gramEnd"/>
      <w:r>
        <w:t xml:space="preserve"> Proficient in designing, programming, and testing microcontroller-based systems using Arduino, ESP32, and PLC. Hands-on experience in IoT, SCADA, and real-time control systems. </w:t>
      </w:r>
      <w:proofErr w:type="gramStart"/>
      <w:r>
        <w:t>Skilled in C, Python, and JavaScript with an understanding of hardware-software integration.</w:t>
      </w:r>
      <w:proofErr w:type="gramEnd"/>
    </w:p>
    <w:p w14:paraId="2E974EAD" w14:textId="4EFAB974" w:rsidR="00532586" w:rsidRPr="00532586" w:rsidRDefault="00D249BD" w:rsidP="00532586">
      <w:pPr>
        <w:pStyle w:val="Heading2"/>
        <w:pBdr>
          <w:bottom w:val="single" w:sz="4" w:space="0" w:color="auto"/>
        </w:pBdr>
        <w:ind w:left="-993" w:right="-1043"/>
      </w:pPr>
      <w:r>
        <w:t>EDUCATION</w:t>
      </w:r>
    </w:p>
    <w:p w14:paraId="3A4F2449" w14:textId="3E832A36" w:rsidR="00457F6D" w:rsidRPr="00457F6D" w:rsidRDefault="00E46ECC" w:rsidP="00532586">
      <w:pPr>
        <w:spacing w:before="240" w:line="360" w:lineRule="auto"/>
        <w:ind w:left="-993" w:right="-901"/>
      </w:pPr>
      <w:r>
        <w:rPr>
          <w:b/>
          <w:u w:val="single"/>
        </w:rPr>
        <w:t>Er</w:t>
      </w:r>
      <w:r w:rsidR="00457F6D" w:rsidRPr="00606C68">
        <w:rPr>
          <w:b/>
          <w:u w:val="single"/>
        </w:rPr>
        <w:t>. PERUMAL MANIMEKALLAI COLLEGE OF ENGINEERING</w:t>
      </w:r>
      <w:r w:rsidR="00457F6D" w:rsidRPr="00606C68">
        <w:rPr>
          <w:b/>
          <w:u w:val="single"/>
        </w:rPr>
        <w:br/>
      </w:r>
      <w:r w:rsidR="00457F6D" w:rsidRPr="00457F6D">
        <w:t xml:space="preserve"> B.E. Electrical and Electronics Engineering (2022 - 2026)</w:t>
      </w:r>
      <w:r w:rsidR="00532586">
        <w:t xml:space="preserve"> (Pursuing</w:t>
      </w:r>
      <w:proofErr w:type="gramStart"/>
      <w:r w:rsidR="00532586">
        <w:t>)</w:t>
      </w:r>
      <w:proofErr w:type="gramEnd"/>
      <w:r w:rsidR="00457F6D" w:rsidRPr="00457F6D">
        <w:br/>
      </w:r>
      <w:r w:rsidR="00457F6D" w:rsidRPr="00457F6D">
        <w:rPr>
          <w:b/>
        </w:rPr>
        <w:t>GOVT. HIGHER SECONDARY SCHOOL, NALLUR — (</w:t>
      </w:r>
      <w:r w:rsidR="00457F6D" w:rsidRPr="00532586">
        <w:t>12th Completed</w:t>
      </w:r>
      <w:r w:rsidR="00457F6D" w:rsidRPr="00457F6D">
        <w:rPr>
          <w:b/>
        </w:rPr>
        <w:t>)</w:t>
      </w:r>
      <w:r w:rsidR="00457F6D" w:rsidRPr="00457F6D">
        <w:br/>
      </w:r>
      <w:r w:rsidR="00457F6D" w:rsidRPr="00457F6D">
        <w:rPr>
          <w:b/>
        </w:rPr>
        <w:t>SWAMI VIVEKANANDA SCHOOL — (</w:t>
      </w:r>
      <w:r w:rsidR="00457F6D" w:rsidRPr="00532586">
        <w:t>10th Completed</w:t>
      </w:r>
      <w:r w:rsidR="00457F6D" w:rsidRPr="00457F6D">
        <w:rPr>
          <w:b/>
        </w:rPr>
        <w:t>)</w:t>
      </w:r>
    </w:p>
    <w:p w14:paraId="35DB819E" w14:textId="77777777" w:rsidR="00DE0273" w:rsidRDefault="002135B2" w:rsidP="008D7EF5">
      <w:pPr>
        <w:pStyle w:val="Heading2"/>
        <w:pBdr>
          <w:bottom w:val="single" w:sz="4" w:space="1" w:color="auto"/>
        </w:pBdr>
        <w:ind w:left="-993" w:right="-1043"/>
      </w:pPr>
      <w:r>
        <w:t>INTERNSHIP</w:t>
      </w:r>
      <w:r w:rsidR="00F02FC0">
        <w:t xml:space="preserve"> &amp; CEDRTIFICATION</w:t>
      </w:r>
      <w:r>
        <w:t xml:space="preserve"> </w:t>
      </w:r>
    </w:p>
    <w:p w14:paraId="6349E0F6" w14:textId="702DAF72" w:rsidR="00DE0273" w:rsidRPr="00FA7ED5" w:rsidRDefault="008D7EF5" w:rsidP="00D249BD">
      <w:pPr>
        <w:pStyle w:val="Heading2"/>
        <w:numPr>
          <w:ilvl w:val="0"/>
          <w:numId w:val="13"/>
        </w:numPr>
        <w:ind w:left="-284" w:hanging="425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Kaynes</w:t>
      </w:r>
      <w:proofErr w:type="spellEnd"/>
      <w:r>
        <w:rPr>
          <w:color w:val="000000" w:themeColor="text1"/>
          <w:sz w:val="22"/>
          <w:szCs w:val="22"/>
        </w:rPr>
        <w:t xml:space="preserve"> Technology M</w:t>
      </w:r>
      <w:r w:rsidR="00DE0273" w:rsidRPr="00FA7ED5">
        <w:rPr>
          <w:color w:val="000000" w:themeColor="text1"/>
          <w:sz w:val="22"/>
          <w:szCs w:val="22"/>
        </w:rPr>
        <w:t>ysore</w:t>
      </w:r>
    </w:p>
    <w:p w14:paraId="56D41F3D" w14:textId="7461ED8E" w:rsidR="00DE0273" w:rsidRPr="00FA7ED5" w:rsidRDefault="00DE0273" w:rsidP="00F01DC1">
      <w:pPr>
        <w:tabs>
          <w:tab w:val="left" w:pos="8364"/>
        </w:tabs>
        <w:ind w:right="-858"/>
        <w:jc w:val="both"/>
        <w:rPr>
          <w:b/>
          <w:bCs/>
        </w:rPr>
      </w:pPr>
      <w:r w:rsidRPr="00FA7ED5">
        <w:t>Served as an in</w:t>
      </w:r>
      <w:r w:rsidR="00F01DC1" w:rsidRPr="00FA7ED5">
        <w:t xml:space="preserve">tern at </w:t>
      </w:r>
      <w:proofErr w:type="spellStart"/>
      <w:r w:rsidRPr="00FA7ED5">
        <w:rPr>
          <w:b/>
        </w:rPr>
        <w:t>Kaynes</w:t>
      </w:r>
      <w:proofErr w:type="spellEnd"/>
      <w:r w:rsidRPr="00FA7ED5">
        <w:rPr>
          <w:b/>
        </w:rPr>
        <w:t xml:space="preserve"> Technology Mysore</w:t>
      </w:r>
      <w:r w:rsidRPr="00FA7ED5">
        <w:t>, contributing to [</w:t>
      </w:r>
      <w:r w:rsidRPr="00FA7ED5">
        <w:rPr>
          <w:b/>
        </w:rPr>
        <w:t>New Project</w:t>
      </w:r>
      <w:r w:rsidRPr="00FA7ED5">
        <w:t xml:space="preserve">                                     </w:t>
      </w:r>
      <w:r w:rsidRPr="00FA7ED5">
        <w:rPr>
          <w:b/>
        </w:rPr>
        <w:t>Management</w:t>
      </w:r>
      <w:r w:rsidR="0049084C">
        <w:rPr>
          <w:b/>
        </w:rPr>
        <w:t xml:space="preserve"> &amp; PCB Designing</w:t>
      </w:r>
      <w:r w:rsidRPr="00FA7ED5">
        <w:t>] and achieving measurable outcomes such as improving efficiency by [80]% or completing [25] assignments within the internship period</w:t>
      </w:r>
    </w:p>
    <w:p w14:paraId="7D743FD9" w14:textId="36813737" w:rsidR="00DE0273" w:rsidRPr="00FA7ED5" w:rsidRDefault="00DE0273" w:rsidP="00D249BD">
      <w:pPr>
        <w:pStyle w:val="ListParagraph"/>
        <w:numPr>
          <w:ilvl w:val="0"/>
          <w:numId w:val="10"/>
        </w:numPr>
        <w:ind w:left="-284"/>
        <w:rPr>
          <w:b/>
          <w:bCs/>
        </w:rPr>
      </w:pPr>
      <w:r w:rsidRPr="00FA7ED5">
        <w:rPr>
          <w:b/>
          <w:bCs/>
        </w:rPr>
        <w:t xml:space="preserve"> </w:t>
      </w:r>
      <w:r w:rsidR="00F02FC0" w:rsidRPr="00FA7ED5">
        <w:rPr>
          <w:b/>
          <w:bCs/>
        </w:rPr>
        <w:t xml:space="preserve">IoT Innovation Centre </w:t>
      </w:r>
    </w:p>
    <w:p w14:paraId="08439763" w14:textId="77777777" w:rsidR="000F05FC" w:rsidRPr="00FA7ED5" w:rsidRDefault="000F05FC" w:rsidP="00FA7ED5">
      <w:pPr>
        <w:pStyle w:val="ListParagraph"/>
        <w:numPr>
          <w:ilvl w:val="0"/>
          <w:numId w:val="10"/>
        </w:numPr>
        <w:ind w:left="0" w:hanging="284"/>
        <w:rPr>
          <w:b/>
          <w:bCs/>
        </w:rPr>
      </w:pPr>
      <w:r w:rsidRPr="00FA7ED5">
        <w:rPr>
          <w:rStyle w:val="Strong"/>
        </w:rPr>
        <w:t>SCADA and PLC knowledge</w:t>
      </w:r>
      <w:r w:rsidRPr="00FA7ED5">
        <w:t xml:space="preserve"> to automation projects, contributing to </w:t>
      </w:r>
      <w:r w:rsidRPr="00FA7ED5">
        <w:rPr>
          <w:rStyle w:val="Strong"/>
        </w:rPr>
        <w:t xml:space="preserve">75% efficiency </w:t>
      </w:r>
      <w:bookmarkStart w:id="0" w:name="_GoBack"/>
      <w:bookmarkEnd w:id="0"/>
      <w:r w:rsidRPr="00FA7ED5">
        <w:rPr>
          <w:rStyle w:val="Strong"/>
        </w:rPr>
        <w:t>improvement</w:t>
      </w:r>
      <w:r w:rsidRPr="00FA7ED5">
        <w:t>.</w:t>
      </w:r>
    </w:p>
    <w:p w14:paraId="140653A5" w14:textId="6862D257" w:rsidR="000F05FC" w:rsidRPr="000F05FC" w:rsidRDefault="000F05FC" w:rsidP="00FA7ED5">
      <w:pPr>
        <w:pStyle w:val="ListParagraph"/>
        <w:numPr>
          <w:ilvl w:val="0"/>
          <w:numId w:val="10"/>
        </w:numPr>
        <w:ind w:left="0" w:hanging="284"/>
        <w:rPr>
          <w:bCs/>
        </w:rPr>
      </w:pPr>
      <w:r w:rsidRPr="00FA7ED5">
        <w:t xml:space="preserve"> Developed and tested </w:t>
      </w:r>
      <w:proofErr w:type="spellStart"/>
      <w:r w:rsidRPr="00FA7ED5">
        <w:rPr>
          <w:rStyle w:val="Strong"/>
        </w:rPr>
        <w:t>IoT</w:t>
      </w:r>
      <w:proofErr w:type="spellEnd"/>
      <w:r w:rsidRPr="00FA7ED5">
        <w:rPr>
          <w:rStyle w:val="Strong"/>
        </w:rPr>
        <w:t>-based monitoring systems</w:t>
      </w:r>
      <w:r w:rsidRPr="00FA7ED5">
        <w:t xml:space="preserve"> using sensors and microcontrollers. Designed </w:t>
      </w:r>
      <w:r w:rsidRPr="00FA7ED5">
        <w:rPr>
          <w:rStyle w:val="Strong"/>
        </w:rPr>
        <w:t>Ladder Logic code in SCADA</w:t>
      </w:r>
      <w:r w:rsidRPr="00FA7ED5">
        <w:t xml:space="preserve"> to implement an </w:t>
      </w:r>
      <w:r w:rsidRPr="00FA7ED5">
        <w:rPr>
          <w:rStyle w:val="Strong"/>
        </w:rPr>
        <w:t>automated lighting control module</w:t>
      </w:r>
      <w:r w:rsidRPr="00FA7ED5">
        <w:t xml:space="preserve"> for industrial simulation.</w:t>
      </w:r>
    </w:p>
    <w:tbl>
      <w:tblPr>
        <w:tblStyle w:val="TableGrid"/>
        <w:tblpPr w:leftFromText="180" w:rightFromText="180" w:vertAnchor="text" w:horzAnchor="margin" w:tblpXSpec="center" w:tblpY="671"/>
        <w:tblW w:w="10707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9"/>
        <w:gridCol w:w="3569"/>
        <w:gridCol w:w="3569"/>
      </w:tblGrid>
      <w:tr w:rsidR="00FA7ED5" w:rsidRPr="00FA7ED5" w14:paraId="12541AAD" w14:textId="77777777" w:rsidTr="008D7EF5">
        <w:trPr>
          <w:trHeight w:val="391"/>
        </w:trPr>
        <w:tc>
          <w:tcPr>
            <w:tcW w:w="3569" w:type="dxa"/>
          </w:tcPr>
          <w:p w14:paraId="07586B14" w14:textId="77777777" w:rsidR="00FA7ED5" w:rsidRPr="00FA7ED5" w:rsidRDefault="00FA7ED5" w:rsidP="00FA7ED5">
            <w:pPr>
              <w:pStyle w:val="Heading2"/>
              <w:outlineLvl w:val="1"/>
              <w:rPr>
                <w:sz w:val="22"/>
                <w:szCs w:val="22"/>
              </w:rPr>
            </w:pPr>
            <w:r w:rsidRPr="00FA7ED5">
              <w:rPr>
                <w:sz w:val="22"/>
                <w:szCs w:val="22"/>
              </w:rPr>
              <w:t>Programming</w:t>
            </w:r>
          </w:p>
          <w:p w14:paraId="6610A525" w14:textId="235371F9" w:rsidR="00FA7ED5" w:rsidRPr="00FA7ED5" w:rsidRDefault="00FA7ED5" w:rsidP="00FA7ED5">
            <w:r w:rsidRPr="00FA7ED5">
              <w:t>Python, Java, SQL</w:t>
            </w:r>
            <w:proofErr w:type="gramStart"/>
            <w:r w:rsidRPr="00FA7ED5">
              <w:t>,AI</w:t>
            </w:r>
            <w:proofErr w:type="gramEnd"/>
            <w:r w:rsidRPr="00FA7ED5">
              <w:t>(Fundamental)</w:t>
            </w:r>
            <w:r w:rsidR="0049084C">
              <w:t>.</w:t>
            </w:r>
          </w:p>
        </w:tc>
        <w:tc>
          <w:tcPr>
            <w:tcW w:w="3569" w:type="dxa"/>
          </w:tcPr>
          <w:p w14:paraId="279C7634" w14:textId="77777777" w:rsidR="00FA7ED5" w:rsidRPr="00FA7ED5" w:rsidRDefault="00FA7ED5" w:rsidP="00FA7ED5">
            <w:pPr>
              <w:pStyle w:val="Heading2"/>
              <w:outlineLvl w:val="1"/>
              <w:rPr>
                <w:sz w:val="22"/>
                <w:szCs w:val="22"/>
              </w:rPr>
            </w:pPr>
            <w:r w:rsidRPr="00FA7ED5">
              <w:rPr>
                <w:sz w:val="22"/>
                <w:szCs w:val="22"/>
              </w:rPr>
              <w:t>Web Development</w:t>
            </w:r>
          </w:p>
          <w:p w14:paraId="386F62BC" w14:textId="473DA799" w:rsidR="00FA7ED5" w:rsidRPr="00FA7ED5" w:rsidRDefault="00FA7ED5" w:rsidP="00FA7ED5">
            <w:r w:rsidRPr="00FA7ED5">
              <w:t>HTML</w:t>
            </w:r>
            <w:proofErr w:type="gramStart"/>
            <w:r w:rsidRPr="00FA7ED5">
              <w:t>,CSS,React.js</w:t>
            </w:r>
            <w:proofErr w:type="gramEnd"/>
            <w:r w:rsidRPr="00FA7ED5">
              <w:t>, Bootstrap</w:t>
            </w:r>
            <w:r w:rsidR="0049084C">
              <w:t>.</w:t>
            </w:r>
          </w:p>
        </w:tc>
        <w:tc>
          <w:tcPr>
            <w:tcW w:w="3569" w:type="dxa"/>
          </w:tcPr>
          <w:p w14:paraId="242BA8D4" w14:textId="77777777" w:rsidR="00FA7ED5" w:rsidRPr="00FA7ED5" w:rsidRDefault="00FA7ED5" w:rsidP="00FA7ED5">
            <w:pPr>
              <w:pStyle w:val="Heading2"/>
              <w:outlineLvl w:val="1"/>
              <w:rPr>
                <w:sz w:val="22"/>
                <w:szCs w:val="22"/>
              </w:rPr>
            </w:pPr>
            <w:r w:rsidRPr="00FA7ED5">
              <w:rPr>
                <w:sz w:val="22"/>
                <w:szCs w:val="22"/>
              </w:rPr>
              <w:t>Database Management</w:t>
            </w:r>
          </w:p>
          <w:p w14:paraId="39F8A163" w14:textId="724582FD" w:rsidR="00FA7ED5" w:rsidRPr="00FA7ED5" w:rsidRDefault="00FA7ED5" w:rsidP="00FA7ED5">
            <w:r w:rsidRPr="00FA7ED5">
              <w:t>MySQL, MongoDB, Django,</w:t>
            </w:r>
            <w:r w:rsidR="008D7EF5">
              <w:t xml:space="preserve"> </w:t>
            </w:r>
            <w:r w:rsidRPr="00FA7ED5">
              <w:t>GitHub.</w:t>
            </w:r>
          </w:p>
        </w:tc>
      </w:tr>
      <w:tr w:rsidR="00FA7ED5" w:rsidRPr="00FA7ED5" w14:paraId="4EC057C7" w14:textId="77777777" w:rsidTr="008D7EF5">
        <w:trPr>
          <w:trHeight w:val="401"/>
        </w:trPr>
        <w:tc>
          <w:tcPr>
            <w:tcW w:w="3569" w:type="dxa"/>
          </w:tcPr>
          <w:p w14:paraId="3F900BCE" w14:textId="77777777" w:rsidR="00FA7ED5" w:rsidRPr="00FA7ED5" w:rsidRDefault="00FA7ED5" w:rsidP="00FA7ED5">
            <w:pPr>
              <w:pStyle w:val="Heading2"/>
              <w:outlineLvl w:val="1"/>
              <w:rPr>
                <w:sz w:val="22"/>
                <w:szCs w:val="22"/>
              </w:rPr>
            </w:pPr>
            <w:r w:rsidRPr="00FA7ED5">
              <w:rPr>
                <w:sz w:val="22"/>
                <w:szCs w:val="22"/>
              </w:rPr>
              <w:t>Embedded Systems</w:t>
            </w:r>
          </w:p>
          <w:p w14:paraId="1421B714" w14:textId="4FB754D1" w:rsidR="00FA7ED5" w:rsidRPr="00FA7ED5" w:rsidRDefault="00FA7ED5" w:rsidP="00FA7ED5">
            <w:r w:rsidRPr="00FA7ED5">
              <w:t xml:space="preserve">( </w:t>
            </w:r>
            <w:r w:rsidRPr="00FA7ED5">
              <w:rPr>
                <w:rFonts w:ascii="Arial" w:hAnsi="Arial" w:cs="Arial"/>
                <w:color w:val="1F1F1F"/>
                <w:shd w:val="clear" w:color="auto" w:fill="FFFFFF"/>
              </w:rPr>
              <w:t>Fundamentals of ) C,</w:t>
            </w:r>
            <w:r w:rsidRPr="00FA7ED5">
              <w:t xml:space="preserve"> </w:t>
            </w:r>
            <w:r w:rsidRPr="00FA7ED5">
              <w:rPr>
                <w:rFonts w:ascii="Arial" w:hAnsi="Arial" w:cs="Arial"/>
                <w:color w:val="1F1F1F"/>
                <w:shd w:val="clear" w:color="auto" w:fill="FFFFFF"/>
              </w:rPr>
              <w:t>Embedded C</w:t>
            </w:r>
            <w:proofErr w:type="gramStart"/>
            <w:r w:rsidRPr="00FA7ED5">
              <w:rPr>
                <w:rFonts w:ascii="Arial" w:hAnsi="Arial" w:cs="Arial"/>
                <w:color w:val="1F1F1F"/>
                <w:shd w:val="clear" w:color="auto" w:fill="FFFFFF"/>
              </w:rPr>
              <w:t>,IOT,SCADA</w:t>
            </w:r>
            <w:proofErr w:type="gramEnd"/>
            <w:r w:rsidRPr="00FA7ED5">
              <w:rPr>
                <w:rFonts w:ascii="Arial" w:hAnsi="Arial" w:cs="Arial"/>
                <w:color w:val="1F1F1F"/>
                <w:shd w:val="clear" w:color="auto" w:fill="FFFFFF"/>
              </w:rPr>
              <w:t>/HMI</w:t>
            </w:r>
            <w:r w:rsidR="0049084C">
              <w:rPr>
                <w:rFonts w:ascii="Arial" w:hAnsi="Arial" w:cs="Arial"/>
                <w:color w:val="1F1F1F"/>
                <w:shd w:val="clear" w:color="auto" w:fill="FFFFFF"/>
              </w:rPr>
              <w:t>.</w:t>
            </w:r>
          </w:p>
        </w:tc>
        <w:tc>
          <w:tcPr>
            <w:tcW w:w="3569" w:type="dxa"/>
          </w:tcPr>
          <w:p w14:paraId="6C793A8D" w14:textId="77777777" w:rsidR="00FA7ED5" w:rsidRPr="00FA7ED5" w:rsidRDefault="00FA7ED5" w:rsidP="00FA7ED5">
            <w:pPr>
              <w:pStyle w:val="Heading2"/>
              <w:outlineLvl w:val="1"/>
              <w:rPr>
                <w:sz w:val="22"/>
                <w:szCs w:val="22"/>
              </w:rPr>
            </w:pPr>
            <w:r w:rsidRPr="00FA7ED5">
              <w:rPr>
                <w:sz w:val="22"/>
                <w:szCs w:val="22"/>
              </w:rPr>
              <w:t>PLC Programming</w:t>
            </w:r>
          </w:p>
          <w:p w14:paraId="01C82D96" w14:textId="370B8342" w:rsidR="00FA7ED5" w:rsidRPr="00FA7ED5" w:rsidRDefault="00FA7ED5" w:rsidP="00FA7ED5">
            <w:r w:rsidRPr="00FA7ED5">
              <w:t>Ladder Logic, Function Block Diagram</w:t>
            </w:r>
            <w:r w:rsidR="0049084C">
              <w:t>, PCB Designing.</w:t>
            </w:r>
          </w:p>
        </w:tc>
        <w:tc>
          <w:tcPr>
            <w:tcW w:w="3569" w:type="dxa"/>
          </w:tcPr>
          <w:p w14:paraId="7789786E" w14:textId="77777777" w:rsidR="00FA7ED5" w:rsidRPr="00FA7ED5" w:rsidRDefault="00FA7ED5" w:rsidP="00FA7ED5">
            <w:pPr>
              <w:pStyle w:val="Heading2"/>
              <w:outlineLvl w:val="1"/>
              <w:rPr>
                <w:sz w:val="22"/>
                <w:szCs w:val="22"/>
              </w:rPr>
            </w:pPr>
            <w:r w:rsidRPr="00FA7ED5">
              <w:rPr>
                <w:sz w:val="22"/>
                <w:szCs w:val="22"/>
              </w:rPr>
              <w:t>Tools &amp; Software</w:t>
            </w:r>
          </w:p>
          <w:p w14:paraId="6FDE02DB" w14:textId="78AF25AE" w:rsidR="00FA7ED5" w:rsidRPr="00FA7ED5" w:rsidRDefault="00FA7ED5" w:rsidP="00FA7ED5">
            <w:r w:rsidRPr="00FA7ED5">
              <w:t xml:space="preserve">Visual Studio Firmware Debugging, </w:t>
            </w:r>
            <w:proofErr w:type="spellStart"/>
            <w:r w:rsidRPr="00FA7ED5">
              <w:t>WPLsoft</w:t>
            </w:r>
            <w:proofErr w:type="spellEnd"/>
            <w:r w:rsidRPr="00FA7ED5">
              <w:t xml:space="preserve">, MATLAB, </w:t>
            </w:r>
            <w:proofErr w:type="spellStart"/>
            <w:proofErr w:type="gramStart"/>
            <w:r w:rsidRPr="00FA7ED5">
              <w:t>Blynk</w:t>
            </w:r>
            <w:proofErr w:type="spellEnd"/>
            <w:r w:rsidRPr="00FA7ED5">
              <w:t xml:space="preserve"> ,</w:t>
            </w:r>
            <w:proofErr w:type="gramEnd"/>
            <w:r w:rsidR="008D7EF5">
              <w:t xml:space="preserve"> </w:t>
            </w:r>
            <w:proofErr w:type="spellStart"/>
            <w:r w:rsidRPr="00FA7ED5">
              <w:t>Adafruit</w:t>
            </w:r>
            <w:proofErr w:type="spellEnd"/>
            <w:r w:rsidRPr="00FA7ED5">
              <w:t>.</w:t>
            </w:r>
          </w:p>
          <w:p w14:paraId="332075E2" w14:textId="77777777" w:rsidR="00FA7ED5" w:rsidRPr="00FA7ED5" w:rsidRDefault="00FA7ED5" w:rsidP="00FA7ED5"/>
          <w:p w14:paraId="7F572F59" w14:textId="77777777" w:rsidR="00FA7ED5" w:rsidRPr="00FA7ED5" w:rsidRDefault="00FA7ED5" w:rsidP="00FA7ED5"/>
        </w:tc>
      </w:tr>
    </w:tbl>
    <w:p w14:paraId="1786D9F9" w14:textId="304DFBD7" w:rsidR="00F02FC0" w:rsidRPr="000F05FC" w:rsidRDefault="000F05FC" w:rsidP="008D7EF5">
      <w:pPr>
        <w:ind w:left="-993"/>
        <w:rPr>
          <w:color w:val="548DD4" w:themeColor="text2" w:themeTint="99"/>
          <w:sz w:val="28"/>
          <w:szCs w:val="28"/>
        </w:rPr>
      </w:pPr>
      <w:r w:rsidRPr="000F05FC">
        <w:rPr>
          <w:color w:val="548DD4" w:themeColor="text2" w:themeTint="99"/>
          <w:sz w:val="28"/>
          <w:szCs w:val="28"/>
        </w:rPr>
        <w:t>S</w:t>
      </w:r>
      <w:r w:rsidRPr="00FA7ED5">
        <w:rPr>
          <w:b/>
          <w:color w:val="548DD4" w:themeColor="text2" w:themeTint="99"/>
          <w:sz w:val="28"/>
          <w:szCs w:val="28"/>
        </w:rPr>
        <w:t>KILL</w:t>
      </w:r>
    </w:p>
    <w:p w14:paraId="60540984" w14:textId="77777777" w:rsidR="008D7EF5" w:rsidRPr="008D7EF5" w:rsidRDefault="008D7EF5" w:rsidP="008D7EF5">
      <w:pPr>
        <w:pBdr>
          <w:bottom w:val="single" w:sz="4" w:space="1" w:color="auto"/>
        </w:pBdr>
        <w:spacing w:after="160" w:line="278" w:lineRule="auto"/>
        <w:ind w:left="-993" w:right="-901"/>
        <w:rPr>
          <w:b/>
          <w:color w:val="4F81BD" w:themeColor="accent1"/>
          <w:sz w:val="24"/>
          <w:szCs w:val="24"/>
        </w:rPr>
      </w:pPr>
      <w:r w:rsidRPr="008D7EF5">
        <w:rPr>
          <w:b/>
          <w:color w:val="4F81BD" w:themeColor="accent1"/>
          <w:sz w:val="24"/>
          <w:szCs w:val="24"/>
        </w:rPr>
        <w:t>SOFT SKILLS</w:t>
      </w:r>
    </w:p>
    <w:p w14:paraId="342B9F1D" w14:textId="77777777" w:rsidR="008D7EF5" w:rsidRDefault="008D7EF5" w:rsidP="008D7EF5">
      <w:pPr>
        <w:ind w:left="-851"/>
      </w:pPr>
      <w:r>
        <w:t>Problem-Solving | Adaptability | Innovative Mindset | Team Collaboration</w:t>
      </w:r>
    </w:p>
    <w:p w14:paraId="6C449625" w14:textId="0883E126" w:rsidR="00BF6D50" w:rsidRPr="008D7EF5" w:rsidRDefault="002135B2" w:rsidP="008D7EF5">
      <w:pPr>
        <w:pBdr>
          <w:bottom w:val="single" w:sz="4" w:space="1" w:color="auto"/>
        </w:pBdr>
        <w:ind w:left="-851"/>
        <w:rPr>
          <w:b/>
          <w:color w:val="4F81BD" w:themeColor="accent1"/>
          <w:sz w:val="24"/>
          <w:szCs w:val="24"/>
        </w:rPr>
      </w:pPr>
      <w:r w:rsidRPr="008D7EF5">
        <w:rPr>
          <w:b/>
          <w:color w:val="4F81BD" w:themeColor="accent1"/>
          <w:sz w:val="24"/>
          <w:szCs w:val="24"/>
        </w:rPr>
        <w:t>PROJECTS</w:t>
      </w:r>
    </w:p>
    <w:p w14:paraId="29A190CB" w14:textId="77777777" w:rsidR="00532586" w:rsidRDefault="00532586" w:rsidP="00532586">
      <w:pPr>
        <w:pStyle w:val="Heading3"/>
        <w:ind w:left="-709"/>
      </w:pPr>
      <w:r>
        <w:rPr>
          <w:rStyle w:val="Strong"/>
          <w:b/>
          <w:bCs/>
        </w:rPr>
        <w:lastRenderedPageBreak/>
        <w:t>Final Year Project (Ongoing)</w:t>
      </w:r>
    </w:p>
    <w:p w14:paraId="363C93DD" w14:textId="009357A6" w:rsidR="00532586" w:rsidRDefault="00E46ECC" w:rsidP="00532586">
      <w:pPr>
        <w:pStyle w:val="NormalWeb"/>
        <w:ind w:left="-709"/>
      </w:pPr>
      <w:r>
        <w:rPr>
          <w:rStyle w:val="Strong"/>
        </w:rPr>
        <w:t xml:space="preserve">(Working) </w:t>
      </w:r>
      <w:r w:rsidR="00532586">
        <w:rPr>
          <w:rStyle w:val="Strong"/>
        </w:rPr>
        <w:t xml:space="preserve">Electromagnetic Vehicle with </w:t>
      </w:r>
      <w:proofErr w:type="spellStart"/>
      <w:r w:rsidR="00532586">
        <w:rPr>
          <w:rStyle w:val="Strong"/>
        </w:rPr>
        <w:t>Microgrid</w:t>
      </w:r>
      <w:proofErr w:type="spellEnd"/>
      <w:r w:rsidR="00532586">
        <w:rPr>
          <w:rStyle w:val="Strong"/>
        </w:rPr>
        <w:t xml:space="preserve"> Integration</w:t>
      </w:r>
      <w:r>
        <w:rPr>
          <w:rStyle w:val="Strong"/>
        </w:rPr>
        <w:t xml:space="preserve"> (Team Leader)</w:t>
      </w:r>
    </w:p>
    <w:p w14:paraId="4D015023" w14:textId="77777777" w:rsidR="00532586" w:rsidRDefault="00532586" w:rsidP="00532586">
      <w:pPr>
        <w:pStyle w:val="NormalWeb"/>
        <w:numPr>
          <w:ilvl w:val="0"/>
          <w:numId w:val="16"/>
        </w:numPr>
        <w:tabs>
          <w:tab w:val="clear" w:pos="720"/>
        </w:tabs>
        <w:ind w:left="-142" w:hanging="425"/>
      </w:pPr>
      <w:r>
        <w:t xml:space="preserve">Developing an </w:t>
      </w:r>
      <w:r>
        <w:rPr>
          <w:rStyle w:val="Strong"/>
        </w:rPr>
        <w:t>electromagnetic levitation vehicle</w:t>
      </w:r>
      <w:r>
        <w:t xml:space="preserve"> integrated with a </w:t>
      </w:r>
      <w:r>
        <w:rPr>
          <w:rStyle w:val="Strong"/>
        </w:rPr>
        <w:t xml:space="preserve">smart </w:t>
      </w:r>
      <w:proofErr w:type="spellStart"/>
      <w:r>
        <w:rPr>
          <w:rStyle w:val="Strong"/>
        </w:rPr>
        <w:t>microgrid</w:t>
      </w:r>
      <w:proofErr w:type="spellEnd"/>
      <w:r>
        <w:t xml:space="preserve"> and </w:t>
      </w:r>
      <w:r>
        <w:rPr>
          <w:rStyle w:val="Strong"/>
        </w:rPr>
        <w:t>embedded control system</w:t>
      </w:r>
      <w:r>
        <w:t xml:space="preserve"> for sustainable transportation.</w:t>
      </w:r>
    </w:p>
    <w:p w14:paraId="410022DE" w14:textId="1B8F1EDF" w:rsidR="00532586" w:rsidRDefault="00532586" w:rsidP="00E46ECC">
      <w:pPr>
        <w:pStyle w:val="NormalWeb"/>
        <w:numPr>
          <w:ilvl w:val="0"/>
          <w:numId w:val="16"/>
        </w:numPr>
        <w:tabs>
          <w:tab w:val="clear" w:pos="720"/>
          <w:tab w:val="num" w:pos="284"/>
        </w:tabs>
        <w:ind w:left="-142" w:hanging="425"/>
      </w:pPr>
      <w:r>
        <w:t xml:space="preserve">Designed </w:t>
      </w:r>
      <w:r>
        <w:rPr>
          <w:rStyle w:val="Strong"/>
        </w:rPr>
        <w:t>electromagnetic levitation and propulsion systems</w:t>
      </w:r>
      <w:r>
        <w:t xml:space="preserve"> with embedded control algorithms for efficient and stable operation</w:t>
      </w:r>
      <w:proofErr w:type="gramStart"/>
      <w:r>
        <w:t>..</w:t>
      </w:r>
      <w:proofErr w:type="gramEnd"/>
    </w:p>
    <w:p w14:paraId="3D466EAC" w14:textId="77777777" w:rsidR="00532586" w:rsidRDefault="00532586" w:rsidP="00532586">
      <w:pPr>
        <w:pStyle w:val="NormalWeb"/>
        <w:numPr>
          <w:ilvl w:val="0"/>
          <w:numId w:val="16"/>
        </w:numPr>
        <w:tabs>
          <w:tab w:val="clear" w:pos="720"/>
          <w:tab w:val="num" w:pos="284"/>
        </w:tabs>
        <w:ind w:left="-142" w:hanging="425"/>
      </w:pPr>
      <w:r>
        <w:t xml:space="preserve">Integrated with a </w:t>
      </w:r>
      <w:r>
        <w:rPr>
          <w:rStyle w:val="Strong"/>
        </w:rPr>
        <w:t xml:space="preserve">smart </w:t>
      </w:r>
      <w:proofErr w:type="spellStart"/>
      <w:r>
        <w:rPr>
          <w:rStyle w:val="Strong"/>
        </w:rPr>
        <w:t>microgrid</w:t>
      </w:r>
      <w:proofErr w:type="spellEnd"/>
      <w:r>
        <w:t xml:space="preserve"> to enhance renewable energy utilization and grid stability.</w:t>
      </w:r>
    </w:p>
    <w:p w14:paraId="52109606" w14:textId="77777777" w:rsidR="00532586" w:rsidRDefault="002B5946" w:rsidP="00532586">
      <w:r>
        <w:pict w14:anchorId="41B66F0A">
          <v:rect id="_x0000_i1025" style="width:0;height:1.5pt" o:hralign="center" o:hrstd="t" o:hr="t" fillcolor="#a0a0a0" stroked="f"/>
        </w:pict>
      </w:r>
    </w:p>
    <w:p w14:paraId="61584057" w14:textId="77777777" w:rsidR="00532586" w:rsidRDefault="00532586" w:rsidP="00532586">
      <w:pPr>
        <w:pStyle w:val="Heading3"/>
        <w:ind w:left="-567"/>
      </w:pPr>
      <w:r>
        <w:rPr>
          <w:rStyle w:val="Strong"/>
          <w:b/>
          <w:bCs/>
        </w:rPr>
        <w:t>Mini Project</w:t>
      </w:r>
    </w:p>
    <w:p w14:paraId="11A9337B" w14:textId="77777777" w:rsidR="00532586" w:rsidRDefault="00532586" w:rsidP="00532586">
      <w:pPr>
        <w:pStyle w:val="NormalWeb"/>
        <w:ind w:left="-567"/>
      </w:pPr>
      <w:r>
        <w:rPr>
          <w:rStyle w:val="Strong"/>
        </w:rPr>
        <w:t xml:space="preserve">Department Renovation with Solar and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 Monitoring</w:t>
      </w:r>
    </w:p>
    <w:p w14:paraId="2328C26A" w14:textId="77777777" w:rsidR="00532586" w:rsidRDefault="00532586" w:rsidP="00532586">
      <w:pPr>
        <w:pStyle w:val="NormalWeb"/>
        <w:numPr>
          <w:ilvl w:val="0"/>
          <w:numId w:val="17"/>
        </w:numPr>
        <w:tabs>
          <w:tab w:val="clear" w:pos="720"/>
        </w:tabs>
        <w:ind w:left="-142" w:hanging="425"/>
      </w:pPr>
      <w:r>
        <w:t xml:space="preserve">Designed and implemented a </w:t>
      </w:r>
      <w:r>
        <w:rPr>
          <w:rStyle w:val="Strong"/>
        </w:rPr>
        <w:t>solar power system</w:t>
      </w:r>
      <w:r>
        <w:t xml:space="preserve"> for departmental electrical loads.</w:t>
      </w:r>
    </w:p>
    <w:p w14:paraId="6DB70FFB" w14:textId="77777777" w:rsidR="00532586" w:rsidRDefault="00532586" w:rsidP="00532586">
      <w:pPr>
        <w:pStyle w:val="NormalWeb"/>
        <w:numPr>
          <w:ilvl w:val="0"/>
          <w:numId w:val="17"/>
        </w:numPr>
        <w:tabs>
          <w:tab w:val="clear" w:pos="720"/>
        </w:tabs>
        <w:ind w:left="-142" w:hanging="425"/>
      </w:pPr>
      <w:r>
        <w:t xml:space="preserve">Built a </w:t>
      </w:r>
      <w:r>
        <w:rPr>
          <w:rStyle w:val="Strong"/>
        </w:rPr>
        <w:t>real-time monitoring dashboard</w:t>
      </w:r>
      <w:r>
        <w:t xml:space="preserve"> using </w:t>
      </w:r>
      <w:proofErr w:type="spellStart"/>
      <w:r>
        <w:t>IoT</w:t>
      </w:r>
      <w:proofErr w:type="spellEnd"/>
      <w:r>
        <w:t xml:space="preserve"> sensors (</w:t>
      </w:r>
      <w:r>
        <w:rPr>
          <w:rStyle w:val="Strong"/>
        </w:rPr>
        <w:t>ESP32</w:t>
      </w:r>
      <w:r>
        <w:t>, current/voltage sensors) to track power generation and usage.</w:t>
      </w:r>
    </w:p>
    <w:p w14:paraId="22ED0839" w14:textId="77777777" w:rsidR="00532586" w:rsidRDefault="00532586" w:rsidP="00532586">
      <w:pPr>
        <w:pStyle w:val="NormalWeb"/>
        <w:numPr>
          <w:ilvl w:val="0"/>
          <w:numId w:val="17"/>
        </w:numPr>
        <w:tabs>
          <w:tab w:val="clear" w:pos="720"/>
        </w:tabs>
        <w:ind w:left="-142" w:hanging="425"/>
      </w:pPr>
      <w:r>
        <w:t xml:space="preserve">Applied expertise in </w:t>
      </w:r>
      <w:r>
        <w:rPr>
          <w:rStyle w:val="Strong"/>
        </w:rPr>
        <w:t>renewable energy systems</w:t>
      </w:r>
      <w:r>
        <w:t xml:space="preserve"> and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>-based smart monitoring technologies</w:t>
      </w:r>
      <w:r>
        <w:t>.</w:t>
      </w:r>
    </w:p>
    <w:p w14:paraId="7A6125E1" w14:textId="77777777" w:rsidR="00532586" w:rsidRDefault="002B5946" w:rsidP="00532586">
      <w:r>
        <w:pict w14:anchorId="0ECEABCD">
          <v:rect id="_x0000_i1026" style="width:0;height:1.5pt" o:hralign="center" o:hrstd="t" o:hr="t" fillcolor="#a0a0a0" stroked="f"/>
        </w:pict>
      </w:r>
    </w:p>
    <w:p w14:paraId="7BF72B43" w14:textId="77777777" w:rsidR="00532586" w:rsidRDefault="00532586" w:rsidP="00E46ECC">
      <w:pPr>
        <w:pStyle w:val="Heading3"/>
        <w:ind w:left="-567"/>
      </w:pPr>
      <w:r>
        <w:rPr>
          <w:rStyle w:val="Strong"/>
          <w:b/>
          <w:bCs/>
        </w:rPr>
        <w:t>Academic Project</w:t>
      </w:r>
    </w:p>
    <w:p w14:paraId="5443935D" w14:textId="77777777" w:rsidR="00532586" w:rsidRDefault="00532586" w:rsidP="00E46ECC">
      <w:pPr>
        <w:pStyle w:val="NormalWeb"/>
        <w:ind w:left="-567"/>
      </w:pPr>
      <w:r>
        <w:rPr>
          <w:rStyle w:val="Strong"/>
        </w:rPr>
        <w:t>E-Commerce Website</w:t>
      </w:r>
    </w:p>
    <w:p w14:paraId="3F793186" w14:textId="7B77E37B" w:rsidR="00532586" w:rsidRDefault="00532586" w:rsidP="00E46ECC">
      <w:pPr>
        <w:pStyle w:val="NormalWeb"/>
        <w:numPr>
          <w:ilvl w:val="0"/>
          <w:numId w:val="18"/>
        </w:numPr>
        <w:tabs>
          <w:tab w:val="clear" w:pos="360"/>
        </w:tabs>
        <w:ind w:left="-142" w:hanging="425"/>
      </w:pPr>
      <w:r>
        <w:t xml:space="preserve">Developed a fully functional </w:t>
      </w:r>
      <w:r>
        <w:rPr>
          <w:rStyle w:val="Strong"/>
        </w:rPr>
        <w:t>E-Commerce platform</w:t>
      </w:r>
      <w:r>
        <w:t xml:space="preserve"> using </w:t>
      </w:r>
      <w:r>
        <w:rPr>
          <w:rStyle w:val="Strong"/>
        </w:rPr>
        <w:t>Python (Django)</w:t>
      </w:r>
      <w:r>
        <w:t>.</w:t>
      </w:r>
    </w:p>
    <w:p w14:paraId="276DBA3F" w14:textId="77777777" w:rsidR="00532586" w:rsidRDefault="00532586" w:rsidP="00E46ECC">
      <w:pPr>
        <w:pStyle w:val="NormalWeb"/>
        <w:numPr>
          <w:ilvl w:val="0"/>
          <w:numId w:val="18"/>
        </w:numPr>
        <w:ind w:left="-142" w:hanging="425"/>
      </w:pPr>
      <w:r>
        <w:t xml:space="preserve">Implemented features such as </w:t>
      </w:r>
      <w:r>
        <w:rPr>
          <w:rStyle w:val="Strong"/>
        </w:rPr>
        <w:t>user authentication</w:t>
      </w:r>
      <w:r>
        <w:t xml:space="preserve">, </w:t>
      </w:r>
      <w:r>
        <w:rPr>
          <w:rStyle w:val="Strong"/>
        </w:rPr>
        <w:t>product listing</w:t>
      </w:r>
      <w:r>
        <w:t xml:space="preserve">, and </w:t>
      </w:r>
      <w:r>
        <w:rPr>
          <w:rStyle w:val="Strong"/>
        </w:rPr>
        <w:t>cart management</w:t>
      </w:r>
      <w:r>
        <w:t>.</w:t>
      </w:r>
    </w:p>
    <w:p w14:paraId="128A0D23" w14:textId="77777777" w:rsidR="00E46ECC" w:rsidRDefault="00532586" w:rsidP="00E46ECC">
      <w:pPr>
        <w:pStyle w:val="NormalWeb"/>
        <w:numPr>
          <w:ilvl w:val="0"/>
          <w:numId w:val="18"/>
        </w:numPr>
        <w:ind w:left="-142" w:hanging="425"/>
      </w:pPr>
      <w:r>
        <w:t xml:space="preserve">Gained hands-on experience in </w:t>
      </w:r>
      <w:r>
        <w:rPr>
          <w:rStyle w:val="Strong"/>
        </w:rPr>
        <w:t>web development</w:t>
      </w:r>
      <w:r>
        <w:t xml:space="preserve">, </w:t>
      </w:r>
      <w:r>
        <w:rPr>
          <w:rStyle w:val="Strong"/>
        </w:rPr>
        <w:t>database management</w:t>
      </w:r>
      <w:r>
        <w:t xml:space="preserve">, and </w:t>
      </w:r>
      <w:r>
        <w:rPr>
          <w:rStyle w:val="Strong"/>
        </w:rPr>
        <w:t>frontend-backend integration</w:t>
      </w:r>
      <w:r>
        <w:t>.</w:t>
      </w:r>
    </w:p>
    <w:p w14:paraId="1E40FFFB" w14:textId="5526B861" w:rsidR="00BF6D50" w:rsidRDefault="0036691A" w:rsidP="00E46ECC">
      <w:pPr>
        <w:pStyle w:val="NormalWeb"/>
        <w:numPr>
          <w:ilvl w:val="0"/>
          <w:numId w:val="18"/>
        </w:numPr>
        <w:ind w:left="-142" w:hanging="425"/>
      </w:pPr>
      <w:r>
        <w:t xml:space="preserve"> </w:t>
      </w:r>
      <w:r w:rsidRPr="00E46ECC">
        <w:rPr>
          <w:b/>
        </w:rPr>
        <w:t>E-</w:t>
      </w:r>
      <w:r w:rsidR="00DE0273" w:rsidRPr="00E46ECC">
        <w:rPr>
          <w:b/>
        </w:rPr>
        <w:t>commerce Website</w:t>
      </w:r>
      <w:r w:rsidR="00DE0273">
        <w:t>: Built a Django-based online platform with product management and authentication features.</w:t>
      </w:r>
    </w:p>
    <w:p w14:paraId="2789E670" w14:textId="77777777" w:rsidR="00BF6D50" w:rsidRDefault="002135B2" w:rsidP="00606C68">
      <w:pPr>
        <w:pStyle w:val="Heading2"/>
        <w:pBdr>
          <w:bottom w:val="single" w:sz="4" w:space="1" w:color="auto"/>
        </w:pBdr>
        <w:ind w:left="-993"/>
      </w:pPr>
      <w:r>
        <w:t>LANGUAGES</w:t>
      </w:r>
    </w:p>
    <w:p w14:paraId="4B68F992" w14:textId="7A712B61" w:rsidR="005735D9" w:rsidRDefault="00E46ECC" w:rsidP="00E46ECC">
      <w:pPr>
        <w:ind w:left="-851"/>
      </w:pPr>
      <w:r>
        <w:t xml:space="preserve"> English (Professional)      |        Tamil (Fluent)      |        </w:t>
      </w:r>
      <w:r w:rsidR="002135B2">
        <w:t>Telugu (</w:t>
      </w:r>
      <w:proofErr w:type="gramStart"/>
      <w:r w:rsidR="00AC722B">
        <w:t>Fluent  )</w:t>
      </w:r>
      <w:proofErr w:type="gramEnd"/>
      <w:r>
        <w:t xml:space="preserve">      |        </w:t>
      </w:r>
      <w:r w:rsidR="00606C68">
        <w:t xml:space="preserve"> </w:t>
      </w:r>
      <w:r w:rsidR="002135B2">
        <w:t xml:space="preserve"> </w:t>
      </w:r>
      <w:r>
        <w:t>Kannada (Intermediate)</w:t>
      </w:r>
    </w:p>
    <w:p w14:paraId="153B28D6" w14:textId="77777777" w:rsidR="005735D9" w:rsidRDefault="005735D9"/>
    <w:p w14:paraId="5D7D7B97" w14:textId="5D380D25" w:rsidR="005735D9" w:rsidRDefault="005735D9"/>
    <w:sectPr w:rsidR="005735D9" w:rsidSect="00AC722B">
      <w:pgSz w:w="11907" w:h="16839" w:code="9"/>
      <w:pgMar w:top="1440" w:right="1800" w:bottom="1440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482A95" w14:textId="77777777" w:rsidR="002B5946" w:rsidRDefault="002B5946" w:rsidP="00D249BD">
      <w:pPr>
        <w:spacing w:after="0" w:line="240" w:lineRule="auto"/>
      </w:pPr>
      <w:r>
        <w:separator/>
      </w:r>
    </w:p>
  </w:endnote>
  <w:endnote w:type="continuationSeparator" w:id="0">
    <w:p w14:paraId="7C6772EB" w14:textId="77777777" w:rsidR="002B5946" w:rsidRDefault="002B5946" w:rsidP="00D24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386107" w14:textId="77777777" w:rsidR="002B5946" w:rsidRDefault="002B5946" w:rsidP="00D249BD">
      <w:pPr>
        <w:spacing w:after="0" w:line="240" w:lineRule="auto"/>
      </w:pPr>
      <w:r>
        <w:separator/>
      </w:r>
    </w:p>
  </w:footnote>
  <w:footnote w:type="continuationSeparator" w:id="0">
    <w:p w14:paraId="59C0D6BD" w14:textId="77777777" w:rsidR="002B5946" w:rsidRDefault="002B5946" w:rsidP="00D24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6B5F12"/>
    <w:multiLevelType w:val="hybridMultilevel"/>
    <w:tmpl w:val="EFB46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5F12B5F"/>
    <w:multiLevelType w:val="hybridMultilevel"/>
    <w:tmpl w:val="48AC3D70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1">
    <w:nsid w:val="101535C8"/>
    <w:multiLevelType w:val="multilevel"/>
    <w:tmpl w:val="F7F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F30771"/>
    <w:multiLevelType w:val="multilevel"/>
    <w:tmpl w:val="71008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405A0432"/>
    <w:multiLevelType w:val="multilevel"/>
    <w:tmpl w:val="31B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E57FE9"/>
    <w:multiLevelType w:val="multilevel"/>
    <w:tmpl w:val="BB8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BA2529"/>
    <w:multiLevelType w:val="hybridMultilevel"/>
    <w:tmpl w:val="58CE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3949A8"/>
    <w:multiLevelType w:val="multilevel"/>
    <w:tmpl w:val="026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BC77D2"/>
    <w:multiLevelType w:val="hybridMultilevel"/>
    <w:tmpl w:val="29AE542E"/>
    <w:lvl w:ilvl="0" w:tplc="95A45A2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7"/>
  </w:num>
  <w:num w:numId="12">
    <w:abstractNumId w:val="10"/>
  </w:num>
  <w:num w:numId="13">
    <w:abstractNumId w:val="9"/>
  </w:num>
  <w:num w:numId="14">
    <w:abstractNumId w:val="14"/>
  </w:num>
  <w:num w:numId="15">
    <w:abstractNumId w:val="11"/>
  </w:num>
  <w:num w:numId="16">
    <w:abstractNumId w:val="16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05FC"/>
    <w:rsid w:val="0015074B"/>
    <w:rsid w:val="002135B2"/>
    <w:rsid w:val="0029639D"/>
    <w:rsid w:val="002B5946"/>
    <w:rsid w:val="003253AA"/>
    <w:rsid w:val="00326F90"/>
    <w:rsid w:val="0036691A"/>
    <w:rsid w:val="00457F6D"/>
    <w:rsid w:val="0049084C"/>
    <w:rsid w:val="00532586"/>
    <w:rsid w:val="005735D9"/>
    <w:rsid w:val="00606C68"/>
    <w:rsid w:val="008D7EF5"/>
    <w:rsid w:val="00920214"/>
    <w:rsid w:val="00A01365"/>
    <w:rsid w:val="00AA1D8D"/>
    <w:rsid w:val="00AC722B"/>
    <w:rsid w:val="00B47730"/>
    <w:rsid w:val="00BF6D50"/>
    <w:rsid w:val="00C52972"/>
    <w:rsid w:val="00CB0664"/>
    <w:rsid w:val="00D07B77"/>
    <w:rsid w:val="00D249BD"/>
    <w:rsid w:val="00DD1693"/>
    <w:rsid w:val="00DE0273"/>
    <w:rsid w:val="00E12D26"/>
    <w:rsid w:val="00E41FB5"/>
    <w:rsid w:val="00E46ECC"/>
    <w:rsid w:val="00F01DC1"/>
    <w:rsid w:val="00F02FC0"/>
    <w:rsid w:val="00FA7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931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EF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35D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32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EF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35D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32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4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Dhilip.dili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B7F7C2-25C5-4C54-8695-05D55689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2025-11-01T08:32:00Z</dcterms:created>
  <dcterms:modified xsi:type="dcterms:W3CDTF">2025-11-01T08:32:00Z</dcterms:modified>
</cp:coreProperties>
</file>